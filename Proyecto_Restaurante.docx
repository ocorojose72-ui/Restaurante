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BA97" w14:textId="77777777" w:rsidR="00BE4A38" w:rsidRDefault="009B26BC" w:rsidP="00AA583E">
      <w:pPr>
        <w:jc w:val="center"/>
        <w:rPr>
          <w:rFonts w:ascii="Arial" w:hAnsi="Arial" w:cs="Arial"/>
          <w:b/>
          <w:bCs/>
          <w:lang w:val="es-CO"/>
        </w:rPr>
      </w:pPr>
      <w:r w:rsidRPr="00AA583E">
        <w:rPr>
          <w:rFonts w:ascii="Arial" w:hAnsi="Arial" w:cs="Arial"/>
          <w:b/>
          <w:bCs/>
          <w:lang w:val="es-CO"/>
        </w:rPr>
        <w:t>SISTEMA DE GESTIÓN PARA RESTAURANTE</w:t>
      </w:r>
    </w:p>
    <w:p w14:paraId="57B486E3" w14:textId="77777777" w:rsidR="00AA583E" w:rsidRPr="00AA583E" w:rsidRDefault="00AA583E" w:rsidP="00AA583E">
      <w:pPr>
        <w:jc w:val="center"/>
        <w:rPr>
          <w:rFonts w:ascii="Arial" w:hAnsi="Arial" w:cs="Arial"/>
          <w:b/>
          <w:bCs/>
          <w:lang w:val="es-CO"/>
        </w:rPr>
      </w:pPr>
    </w:p>
    <w:p w14:paraId="0EB101E8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1. Introducción</w:t>
      </w:r>
    </w:p>
    <w:p w14:paraId="37A2ECF6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Nombre del proyecto</w:t>
      </w:r>
    </w:p>
    <w:p w14:paraId="00695E61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Sistema de Gestión para Restaurante</w:t>
      </w:r>
    </w:p>
    <w:p w14:paraId="65566DE0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Problema que resuelve</w:t>
      </w:r>
    </w:p>
    <w:p w14:paraId="3FC224E2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Muchos restaurantes pequeños presentan dificultades en la administración de pedidos, control de ventas, gestión del menú y atención al cliente...</w:t>
      </w:r>
    </w:p>
    <w:p w14:paraId="160DD9A8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Objetivo del sistema</w:t>
      </w:r>
    </w:p>
    <w:p w14:paraId="2C63B68F" w14:textId="77777777" w:rsidR="00BE4A38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Desarrollar un sistema que permita gestionar pedidos, menú, clientes y ventas de forma eficiente.</w:t>
      </w:r>
    </w:p>
    <w:p w14:paraId="239E92AE" w14:textId="77777777" w:rsidR="00C25E39" w:rsidRDefault="00C25E39" w:rsidP="00AA583E">
      <w:pPr>
        <w:rPr>
          <w:rFonts w:ascii="Arial" w:hAnsi="Arial" w:cs="Arial"/>
          <w:lang w:val="es-CO"/>
        </w:rPr>
      </w:pPr>
    </w:p>
    <w:p w14:paraId="085F4C17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2. Descripción del sistema</w:t>
      </w:r>
    </w:p>
    <w:p w14:paraId="4AF6D46A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¿Qué hace el sistema?</w:t>
      </w:r>
    </w:p>
    <w:p w14:paraId="7A3FB9FA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Permite registrar pedidos, gestionar menú, calcular totales, controlar ventas y administrar clientes.</w:t>
      </w:r>
    </w:p>
    <w:p w14:paraId="79CE92FE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Tipo de aplicación</w:t>
      </w:r>
    </w:p>
    <w:p w14:paraId="24B8C40D" w14:textId="33E8007E" w:rsidR="00BE4A38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Aplicación de escritorio.</w:t>
      </w:r>
    </w:p>
    <w:p w14:paraId="3644040D" w14:textId="77777777" w:rsidR="00C25E39" w:rsidRDefault="00C25E39" w:rsidP="00AA583E">
      <w:pPr>
        <w:rPr>
          <w:rFonts w:ascii="Arial" w:hAnsi="Arial" w:cs="Arial"/>
          <w:lang w:val="es-CO"/>
        </w:rPr>
      </w:pPr>
    </w:p>
    <w:p w14:paraId="6CF32ECD" w14:textId="447880AC" w:rsidR="00C25E39" w:rsidRPr="00FE21B4" w:rsidRDefault="00C25E39" w:rsidP="00C25E39">
      <w:pPr>
        <w:rPr>
          <w:rFonts w:ascii="Arial" w:hAnsi="Arial" w:cs="Arial"/>
          <w:lang w:val="es-CO"/>
        </w:rPr>
      </w:pPr>
      <w:r w:rsidRPr="00FE21B4">
        <w:rPr>
          <w:rFonts w:ascii="Arial" w:hAnsi="Arial" w:cs="Arial"/>
          <w:lang w:val="es-CO"/>
        </w:rPr>
        <w:t>3. Lista de Requisitos Funcionales</w:t>
      </w:r>
    </w:p>
    <w:p w14:paraId="48576310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RF-01:</w:t>
      </w:r>
      <w:r w:rsidRPr="004107AE">
        <w:rPr>
          <w:rFonts w:ascii="Arial" w:hAnsi="Arial" w:cs="Arial"/>
          <w:lang w:val="es-CO"/>
        </w:rPr>
        <w:t xml:space="preserve"> El sistema debe permitir registrar la llegada de un grupo de clientes ingresando la cantidad de personas.</w:t>
      </w:r>
    </w:p>
    <w:p w14:paraId="5B802890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RF-02:</w:t>
      </w:r>
      <w:r w:rsidRPr="004107AE">
        <w:rPr>
          <w:rFonts w:ascii="Arial" w:hAnsi="Arial" w:cs="Arial"/>
          <w:lang w:val="es-CO"/>
        </w:rPr>
        <w:t xml:space="preserve"> El sistema debe asignar automáticamente un número de turno consecutivo a cada grupo registrado.</w:t>
      </w:r>
    </w:p>
    <w:p w14:paraId="5EA10EA7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RF-03:</w:t>
      </w:r>
      <w:r w:rsidRPr="004107AE">
        <w:rPr>
          <w:rFonts w:ascii="Arial" w:hAnsi="Arial" w:cs="Arial"/>
          <w:lang w:val="es-CO"/>
        </w:rPr>
        <w:t xml:space="preserve"> El sistema debe almacenar la hora exacta de llegada de cada grupo al momento del registro.</w:t>
      </w:r>
    </w:p>
    <w:p w14:paraId="63BBFD8C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RF-04:</w:t>
      </w:r>
      <w:r w:rsidRPr="004107AE">
        <w:rPr>
          <w:rFonts w:ascii="Arial" w:hAnsi="Arial" w:cs="Arial"/>
          <w:lang w:val="es-CO"/>
        </w:rPr>
        <w:t xml:space="preserve"> El sistema debe organizar los turnos respetando el orden de llegada de los clientes.</w:t>
      </w:r>
    </w:p>
    <w:p w14:paraId="3DFADEBE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RF-05:</w:t>
      </w:r>
      <w:r w:rsidRPr="004107AE">
        <w:rPr>
          <w:rFonts w:ascii="Arial" w:hAnsi="Arial" w:cs="Arial"/>
          <w:lang w:val="es-CO"/>
        </w:rPr>
        <w:t xml:space="preserve"> El sistema debe mostrar la cantidad total de grupos y personas que se encuentran en espera.</w:t>
      </w:r>
    </w:p>
    <w:p w14:paraId="5C3FF4AA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lastRenderedPageBreak/>
        <w:t>RF-06:</w:t>
      </w:r>
      <w:r w:rsidRPr="004107AE">
        <w:rPr>
          <w:rFonts w:ascii="Arial" w:hAnsi="Arial" w:cs="Arial"/>
          <w:lang w:val="es-CO"/>
        </w:rPr>
        <w:t xml:space="preserve"> El sistema debe calcular el tiempo estimado de espera para cada turno según la disponibilidad de mesas.</w:t>
      </w:r>
    </w:p>
    <w:p w14:paraId="1C9A0F34" w14:textId="77777777" w:rsidR="00C25E39" w:rsidRPr="004107AE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RF-07:</w:t>
      </w:r>
      <w:r w:rsidRPr="004107AE">
        <w:rPr>
          <w:rFonts w:ascii="Arial" w:hAnsi="Arial" w:cs="Arial"/>
          <w:lang w:val="es-CO"/>
        </w:rPr>
        <w:t xml:space="preserve"> El sistema debe permitir actualizar el estado del turno a “atendido” cuando el cliente ocupe una mesa.</w:t>
      </w:r>
    </w:p>
    <w:p w14:paraId="5D45F184" w14:textId="77777777" w:rsidR="00C25E39" w:rsidRDefault="00C25E39" w:rsidP="00C25E39">
      <w:pPr>
        <w:rPr>
          <w:rFonts w:ascii="Arial" w:hAnsi="Arial" w:cs="Arial"/>
          <w:lang w:val="es-CO"/>
        </w:rPr>
      </w:pPr>
      <w:r w:rsidRPr="004107AE">
        <w:rPr>
          <w:rFonts w:ascii="Arial" w:hAnsi="Arial" w:cs="Arial"/>
          <w:b/>
          <w:bCs/>
          <w:lang w:val="es-CO"/>
        </w:rPr>
        <w:t>RF-08:</w:t>
      </w:r>
      <w:r w:rsidRPr="004107AE">
        <w:rPr>
          <w:rFonts w:ascii="Arial" w:hAnsi="Arial" w:cs="Arial"/>
          <w:lang w:val="es-CO"/>
        </w:rPr>
        <w:t xml:space="preserve"> El sistema debe permitir cancelar un turno cuando el cliente decida retirarse de la fila.</w:t>
      </w:r>
    </w:p>
    <w:p w14:paraId="4A6290CD" w14:textId="77777777" w:rsidR="00C25E39" w:rsidRPr="00C25E39" w:rsidRDefault="00C25E39" w:rsidP="00C25E39">
      <w:pPr>
        <w:rPr>
          <w:rFonts w:ascii="Arial" w:hAnsi="Arial" w:cs="Arial"/>
          <w:b/>
          <w:bCs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 xml:space="preserve">Requisitos No Funcionales </w:t>
      </w:r>
    </w:p>
    <w:p w14:paraId="4259D3B3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>RNF-01</w:t>
      </w:r>
      <w:r w:rsidRPr="00C25E39">
        <w:rPr>
          <w:rFonts w:ascii="Arial" w:hAnsi="Arial" w:cs="Arial"/>
          <w:lang w:val="es-CO"/>
        </w:rPr>
        <w:t xml:space="preserve"> (Usabilidad) El sistema debe ser fácil de usar para el personal. </w:t>
      </w:r>
    </w:p>
    <w:p w14:paraId="0B1B61F5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>RNF-02</w:t>
      </w:r>
      <w:r w:rsidRPr="00C25E39">
        <w:rPr>
          <w:rFonts w:ascii="Arial" w:hAnsi="Arial" w:cs="Arial"/>
          <w:lang w:val="es-CO"/>
        </w:rPr>
        <w:t xml:space="preserve"> (Rendimiento) El sistema debe responder en menos de 3 segundos. </w:t>
      </w:r>
    </w:p>
    <w:p w14:paraId="3489A502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>RNF-03</w:t>
      </w:r>
      <w:r w:rsidRPr="00C25E39">
        <w:rPr>
          <w:rFonts w:ascii="Arial" w:hAnsi="Arial" w:cs="Arial"/>
          <w:lang w:val="es-CO"/>
        </w:rPr>
        <w:t xml:space="preserve"> (Seguridad) Solo usuarios autorizados podrán acceder al sistema. </w:t>
      </w:r>
    </w:p>
    <w:p w14:paraId="1F8C0FA0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>RNF-04</w:t>
      </w:r>
      <w:r w:rsidRPr="00C25E39">
        <w:rPr>
          <w:rFonts w:ascii="Arial" w:hAnsi="Arial" w:cs="Arial"/>
          <w:lang w:val="es-CO"/>
        </w:rPr>
        <w:t xml:space="preserve"> (Disponibilidad) El sistema debe estar disponible durante el horario del restaurante. </w:t>
      </w:r>
    </w:p>
    <w:p w14:paraId="6C9F0617" w14:textId="5B40350E" w:rsidR="00C25E39" w:rsidRPr="004107AE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b/>
          <w:bCs/>
          <w:lang w:val="es-CO"/>
        </w:rPr>
        <w:t>RNF-05</w:t>
      </w:r>
      <w:r w:rsidRPr="00C25E39">
        <w:rPr>
          <w:rFonts w:ascii="Arial" w:hAnsi="Arial" w:cs="Arial"/>
          <w:lang w:val="es-CO"/>
        </w:rPr>
        <w:t xml:space="preserve"> (Mantenibilidad) El sistema debe permitir actualizaciones futuras.</w:t>
      </w:r>
    </w:p>
    <w:p w14:paraId="01F08D15" w14:textId="77777777" w:rsidR="00AA583E" w:rsidRPr="00AA583E" w:rsidRDefault="00AA583E" w:rsidP="00AA583E">
      <w:pPr>
        <w:rPr>
          <w:rFonts w:ascii="Arial" w:hAnsi="Arial" w:cs="Arial"/>
          <w:lang w:val="es-CO"/>
        </w:rPr>
      </w:pPr>
    </w:p>
    <w:p w14:paraId="4C493825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t>4. Casos de uso</w:t>
      </w:r>
    </w:p>
    <w:p w14:paraId="1E283BF8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 xml:space="preserve"> Registrar cliente en la fila </w:t>
      </w:r>
    </w:p>
    <w:p w14:paraId="089149CD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 xml:space="preserve">Asignar mesa </w:t>
      </w:r>
    </w:p>
    <w:p w14:paraId="48C8F37F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 xml:space="preserve">Tomar pedido </w:t>
      </w:r>
    </w:p>
    <w:p w14:paraId="6032278D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 xml:space="preserve">Registrar pedido en el sistema </w:t>
      </w:r>
    </w:p>
    <w:p w14:paraId="7F2432F2" w14:textId="77777777" w:rsidR="00C25E39" w:rsidRPr="00C25E39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 xml:space="preserve">Generar factura </w:t>
      </w:r>
    </w:p>
    <w:p w14:paraId="1BC0FED2" w14:textId="2AC36F3E" w:rsidR="00AA583E" w:rsidRDefault="00C25E39" w:rsidP="00C25E39">
      <w:pPr>
        <w:rPr>
          <w:rFonts w:ascii="Arial" w:hAnsi="Arial" w:cs="Arial"/>
          <w:lang w:val="es-CO"/>
        </w:rPr>
      </w:pPr>
      <w:r w:rsidRPr="00C25E39">
        <w:rPr>
          <w:rFonts w:ascii="Arial" w:hAnsi="Arial" w:cs="Arial"/>
          <w:lang w:val="es-CO"/>
        </w:rPr>
        <w:t>Administrar menú</w:t>
      </w:r>
    </w:p>
    <w:p w14:paraId="4AF25EFD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711B66F3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7585CE15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143D2844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3E97668B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78E17D3C" w14:textId="77777777" w:rsidR="00FE21B4" w:rsidRDefault="00FE21B4" w:rsidP="00C25E39">
      <w:pPr>
        <w:rPr>
          <w:rFonts w:ascii="Arial" w:hAnsi="Arial" w:cs="Arial"/>
          <w:lang w:val="es-CO"/>
        </w:rPr>
      </w:pPr>
    </w:p>
    <w:p w14:paraId="6F50EF8D" w14:textId="16C2EFC4" w:rsidR="00C25E39" w:rsidRPr="00AA583E" w:rsidRDefault="00C25E39" w:rsidP="00FE21B4">
      <w:pPr>
        <w:tabs>
          <w:tab w:val="left" w:pos="1311"/>
        </w:tabs>
        <w:rPr>
          <w:rFonts w:ascii="Arial" w:hAnsi="Arial" w:cs="Arial"/>
          <w:lang w:val="es-CO"/>
        </w:rPr>
      </w:pPr>
    </w:p>
    <w:p w14:paraId="6A4B25CA" w14:textId="77777777" w:rsidR="00BE4A38" w:rsidRPr="00AA583E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lastRenderedPageBreak/>
        <w:t>5. Diagrama de clases</w:t>
      </w:r>
    </w:p>
    <w:p w14:paraId="54EC3B3E" w14:textId="77777777" w:rsidR="00FE21B4" w:rsidRDefault="00FE21B4" w:rsidP="00AA583E">
      <w:pPr>
        <w:rPr>
          <w:rFonts w:ascii="Arial" w:hAnsi="Arial" w:cs="Arial"/>
          <w:lang w:val="es-CO"/>
        </w:rPr>
      </w:pPr>
    </w:p>
    <w:p w14:paraId="52E3C809" w14:textId="05A98DF9" w:rsidR="00AA583E" w:rsidRPr="00AA583E" w:rsidRDefault="00FE21B4" w:rsidP="00AA583E">
      <w:pPr>
        <w:rPr>
          <w:rFonts w:ascii="Arial" w:hAnsi="Arial" w:cs="Arial"/>
          <w:lang w:val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4B0EA0" wp14:editId="4F7D11AD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5257800" cy="6838950"/>
            <wp:effectExtent l="0" t="0" r="0" b="0"/>
            <wp:wrapTopAndBottom/>
            <wp:docPr id="155723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8718" name="Imagen 15572387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hAnsi="Arial" w:cs="Arial"/>
          <w:lang w:val="es-CO"/>
        </w:rPr>
        <w:t xml:space="preserve"> </w:t>
      </w:r>
    </w:p>
    <w:p w14:paraId="6BDB5EAB" w14:textId="54CB7C5E" w:rsidR="00BE4A38" w:rsidRPr="00AA583E" w:rsidRDefault="00FE21B4" w:rsidP="00AA583E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lastRenderedPageBreak/>
        <w:drawing>
          <wp:anchor distT="0" distB="0" distL="114300" distR="114300" simplePos="0" relativeHeight="251658240" behindDoc="0" locked="0" layoutInCell="1" allowOverlap="1" wp14:anchorId="68BB08A5" wp14:editId="4B665D63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486400" cy="7273925"/>
            <wp:effectExtent l="0" t="0" r="0" b="3175"/>
            <wp:wrapTopAndBottom/>
            <wp:docPr id="981472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2111" name="Imagen 981472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A583E">
        <w:rPr>
          <w:rFonts w:ascii="Arial" w:hAnsi="Arial" w:cs="Arial"/>
          <w:lang w:val="es-CO"/>
        </w:rPr>
        <w:t>6. Arquitectura del sistema</w:t>
      </w:r>
    </w:p>
    <w:p w14:paraId="59CBB709" w14:textId="0296230E" w:rsidR="00BE4A38" w:rsidRDefault="00BE4A38" w:rsidP="00AA583E">
      <w:pPr>
        <w:rPr>
          <w:rFonts w:ascii="Arial" w:hAnsi="Arial" w:cs="Arial"/>
          <w:lang w:val="es-CO"/>
        </w:rPr>
      </w:pPr>
    </w:p>
    <w:p w14:paraId="0287F022" w14:textId="77777777" w:rsidR="00AA583E" w:rsidRPr="00AA583E" w:rsidRDefault="00AA583E" w:rsidP="00AA583E">
      <w:pPr>
        <w:rPr>
          <w:rFonts w:ascii="Arial" w:hAnsi="Arial" w:cs="Arial"/>
          <w:lang w:val="es-CO"/>
        </w:rPr>
      </w:pPr>
    </w:p>
    <w:p w14:paraId="7739CA47" w14:textId="77777777" w:rsidR="00BE4A38" w:rsidRDefault="009B26BC" w:rsidP="00AA583E">
      <w:pPr>
        <w:rPr>
          <w:rFonts w:ascii="Arial" w:hAnsi="Arial" w:cs="Arial"/>
          <w:lang w:val="es-CO"/>
        </w:rPr>
      </w:pPr>
      <w:r w:rsidRPr="00AA583E">
        <w:rPr>
          <w:rFonts w:ascii="Arial" w:hAnsi="Arial" w:cs="Arial"/>
          <w:lang w:val="es-CO"/>
        </w:rPr>
        <w:lastRenderedPageBreak/>
        <w:t>7. Repositorio</w:t>
      </w:r>
    </w:p>
    <w:p w14:paraId="37B3E910" w14:textId="697537F5" w:rsidR="009008B6" w:rsidRPr="009008B6" w:rsidRDefault="009008B6" w:rsidP="009008B6">
      <w:pPr>
        <w:pStyle w:val="Ttulo3"/>
      </w:pPr>
      <w:r w:rsidRPr="009008B6">
        <w:t>https://github.com/ocorojose72-ui/Restaurante</w:t>
      </w:r>
    </w:p>
    <w:p w14:paraId="7C26F767" w14:textId="77777777" w:rsidR="00AA583E" w:rsidRPr="00AA583E" w:rsidRDefault="00AA583E" w:rsidP="00AA583E">
      <w:pPr>
        <w:rPr>
          <w:rFonts w:ascii="Arial" w:hAnsi="Arial" w:cs="Arial"/>
          <w:lang w:val="es-CO"/>
        </w:rPr>
      </w:pPr>
    </w:p>
    <w:p w14:paraId="71F873E5" w14:textId="77777777" w:rsidR="00BE4A38" w:rsidRPr="00AA583E" w:rsidRDefault="009B26BC" w:rsidP="00AA583E">
      <w:pPr>
        <w:rPr>
          <w:rFonts w:ascii="Arial" w:hAnsi="Arial" w:cs="Arial"/>
        </w:rPr>
      </w:pPr>
      <w:r w:rsidRPr="00AA583E">
        <w:rPr>
          <w:rFonts w:ascii="Arial" w:hAnsi="Arial" w:cs="Arial"/>
        </w:rPr>
        <w:t>8. Tecnologías</w:t>
      </w:r>
    </w:p>
    <w:p w14:paraId="63830E34" w14:textId="77777777" w:rsidR="00BE4A38" w:rsidRPr="00AA583E" w:rsidRDefault="009B26BC" w:rsidP="00AA583E">
      <w:pPr>
        <w:rPr>
          <w:rFonts w:ascii="Arial" w:hAnsi="Arial" w:cs="Arial"/>
        </w:rPr>
      </w:pPr>
      <w:r w:rsidRPr="00AA583E">
        <w:rPr>
          <w:rFonts w:ascii="Arial" w:hAnsi="Arial" w:cs="Arial"/>
        </w:rPr>
        <w:t>Java, NetBeans, UML.</w:t>
      </w:r>
    </w:p>
    <w:sectPr w:rsidR="00BE4A38" w:rsidRPr="00AA58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904809">
    <w:abstractNumId w:val="8"/>
  </w:num>
  <w:num w:numId="2" w16cid:durableId="222110169">
    <w:abstractNumId w:val="6"/>
  </w:num>
  <w:num w:numId="3" w16cid:durableId="590433222">
    <w:abstractNumId w:val="5"/>
  </w:num>
  <w:num w:numId="4" w16cid:durableId="2124229254">
    <w:abstractNumId w:val="4"/>
  </w:num>
  <w:num w:numId="5" w16cid:durableId="650138299">
    <w:abstractNumId w:val="7"/>
  </w:num>
  <w:num w:numId="6" w16cid:durableId="703753410">
    <w:abstractNumId w:val="3"/>
  </w:num>
  <w:num w:numId="7" w16cid:durableId="1801261623">
    <w:abstractNumId w:val="2"/>
  </w:num>
  <w:num w:numId="8" w16cid:durableId="999886969">
    <w:abstractNumId w:val="1"/>
  </w:num>
  <w:num w:numId="9" w16cid:durableId="191346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2A5"/>
    <w:rsid w:val="009008B6"/>
    <w:rsid w:val="009B26BC"/>
    <w:rsid w:val="00AA1D8D"/>
    <w:rsid w:val="00AA583E"/>
    <w:rsid w:val="00B47730"/>
    <w:rsid w:val="00BA63E5"/>
    <w:rsid w:val="00BE4A38"/>
    <w:rsid w:val="00C25E39"/>
    <w:rsid w:val="00CB0664"/>
    <w:rsid w:val="00D852B6"/>
    <w:rsid w:val="00FC693F"/>
    <w:rsid w:val="00FE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5C22C"/>
  <w14:defaultImageDpi w14:val="300"/>
  <w15:docId w15:val="{648818B2-D6C7-4420-B0CA-B2421C25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333</Words>
  <Characters>1836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Alejandro Cabezas Ocoro</cp:lastModifiedBy>
  <cp:revision>2</cp:revision>
  <dcterms:created xsi:type="dcterms:W3CDTF">2026-04-21T14:00:00Z</dcterms:created>
  <dcterms:modified xsi:type="dcterms:W3CDTF">2026-04-21T14:00:00Z</dcterms:modified>
  <cp:category/>
</cp:coreProperties>
</file>